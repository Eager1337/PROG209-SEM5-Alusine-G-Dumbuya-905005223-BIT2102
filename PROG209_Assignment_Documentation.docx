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C37C" w14:textId="77777777" w:rsidR="0083136C" w:rsidRDefault="00000000">
      <w:pPr>
        <w:pStyle w:val="Heading1"/>
      </w:pPr>
      <w:r>
        <w:t>1. Introduction</w:t>
      </w:r>
    </w:p>
    <w:p w14:paraId="62A95B04" w14:textId="26BB182C" w:rsidR="0083136C" w:rsidRDefault="00000000">
      <w:r>
        <w:t xml:space="preserve">This </w:t>
      </w:r>
      <w:proofErr w:type="spellStart"/>
      <w:r w:rsidR="00592D8A">
        <w:t>i</w:t>
      </w:r>
      <w:r>
        <w:t>is</w:t>
      </w:r>
      <w:proofErr w:type="spellEnd"/>
      <w:r>
        <w:t xml:space="preserve"> a basic interactive graphical user interface made with Java Swing. The program uses a JFrame, JPanel and JLabel and also demonstrates inheritance, a constructor, an ImageIcon and simple event handling.</w:t>
      </w:r>
    </w:p>
    <w:p w14:paraId="161582BF" w14:textId="77777777" w:rsidR="0083136C" w:rsidRDefault="00000000">
      <w:pPr>
        <w:pStyle w:val="Heading1"/>
      </w:pPr>
      <w:r>
        <w:t>2. Main Requirements</w:t>
      </w:r>
    </w:p>
    <w:p w14:paraId="52458824" w14:textId="77777777" w:rsidR="0083136C" w:rsidRDefault="00000000">
      <w:pPr>
        <w:pStyle w:val="ListBullet"/>
      </w:pPr>
      <w:r>
        <w:t>Create a JFrame using the variable frame.</w:t>
      </w:r>
    </w:p>
    <w:p w14:paraId="5084B41B" w14:textId="77777777" w:rsidR="0083136C" w:rsidRDefault="00000000">
      <w:pPr>
        <w:pStyle w:val="ListBullet"/>
      </w:pPr>
      <w:r>
        <w:t>Add a JPanel to the JFrame.</w:t>
      </w:r>
    </w:p>
    <w:p w14:paraId="0DFE4049" w14:textId="77777777" w:rsidR="0083136C" w:rsidRDefault="00000000">
      <w:pPr>
        <w:pStyle w:val="ListBullet"/>
      </w:pPr>
      <w:r>
        <w:t>Add a JLabel containing the required welcome message.</w:t>
      </w:r>
    </w:p>
    <w:p w14:paraId="6DF4E724" w14:textId="77777777" w:rsidR="0083136C" w:rsidRDefault="00000000">
      <w:pPr>
        <w:pStyle w:val="ListBullet"/>
      </w:pPr>
      <w:r>
        <w:t>Set the title to Java Swing Assignment.</w:t>
      </w:r>
    </w:p>
    <w:p w14:paraId="675439E0" w14:textId="77777777" w:rsidR="0083136C" w:rsidRDefault="00000000">
      <w:pPr>
        <w:pStyle w:val="ListBullet"/>
      </w:pPr>
      <w:r>
        <w:t>Set the frame size to 800 × 800 pixels.</w:t>
      </w:r>
    </w:p>
    <w:p w14:paraId="253D3280" w14:textId="77777777" w:rsidR="0083136C" w:rsidRDefault="00000000">
      <w:pPr>
        <w:pStyle w:val="ListBullet"/>
      </w:pPr>
      <w:r>
        <w:t>Close the program when the window close button is used.</w:t>
      </w:r>
    </w:p>
    <w:p w14:paraId="37C71019" w14:textId="77777777" w:rsidR="0083136C" w:rsidRDefault="00000000">
      <w:pPr>
        <w:pStyle w:val="ListBullet"/>
      </w:pPr>
      <w:r>
        <w:t>Use an ImageIcon.</w:t>
      </w:r>
    </w:p>
    <w:p w14:paraId="6AC16060" w14:textId="77777777" w:rsidR="0083136C" w:rsidRDefault="00000000">
      <w:pPr>
        <w:pStyle w:val="ListBullet"/>
      </w:pPr>
      <w:r>
        <w:t>Demonstrate inheritance and a constructor.</w:t>
      </w:r>
    </w:p>
    <w:p w14:paraId="179B4627" w14:textId="77777777" w:rsidR="0083136C" w:rsidRDefault="00000000">
      <w:pPr>
        <w:pStyle w:val="ListBullet"/>
      </w:pPr>
      <w:r>
        <w:t>Allow the JLabel text to be changed.</w:t>
      </w:r>
    </w:p>
    <w:p w14:paraId="3ADF02A3" w14:textId="77777777" w:rsidR="0083136C" w:rsidRDefault="00000000">
      <w:pPr>
        <w:pStyle w:val="ListBullet"/>
      </w:pPr>
      <w:r>
        <w:t>Allow the JPanel background to be changed.</w:t>
      </w:r>
    </w:p>
    <w:p w14:paraId="1874F119" w14:textId="77777777" w:rsidR="0083136C" w:rsidRDefault="00000000">
      <w:pPr>
        <w:pStyle w:val="ListBullet"/>
      </w:pPr>
      <w:r>
        <w:t>Provide a GUI wireframe and a screenshot of the running application.</w:t>
      </w:r>
    </w:p>
    <w:p w14:paraId="5952034E" w14:textId="77777777" w:rsidR="0083136C" w:rsidRDefault="00000000">
      <w:pPr>
        <w:pStyle w:val="Heading1"/>
      </w:pPr>
      <w:r>
        <w:t>3. Wireframe</w:t>
      </w:r>
    </w:p>
    <w:p w14:paraId="3A559C28" w14:textId="77777777" w:rsidR="0083136C" w:rsidRDefault="00000000">
      <w:r>
        <w:t>The wireframe below shows the planned arrangement of the main controls and information on the GUI.</w:t>
      </w:r>
    </w:p>
    <w:p w14:paraId="015475B0" w14:textId="77777777" w:rsidR="0083136C" w:rsidRDefault="00000000">
      <w:pPr>
        <w:jc w:val="center"/>
      </w:pPr>
      <w:r>
        <w:rPr>
          <w:noProof/>
        </w:rPr>
        <w:drawing>
          <wp:inline distT="0" distB="0" distL="0" distR="0" wp14:anchorId="0DE994D2" wp14:editId="76819835">
            <wp:extent cx="6125766" cy="361539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-refere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1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8BE4" w14:textId="77777777" w:rsidR="0083136C" w:rsidRDefault="00000000">
      <w:r>
        <w:br w:type="page"/>
      </w:r>
    </w:p>
    <w:p w14:paraId="6C1DAD36" w14:textId="77777777" w:rsidR="0083136C" w:rsidRDefault="00000000">
      <w:pPr>
        <w:pStyle w:val="Heading1"/>
      </w:pPr>
      <w:r>
        <w:lastRenderedPageBreak/>
        <w:t>4. Screenshot of the Running Application</w:t>
      </w:r>
    </w:p>
    <w:p w14:paraId="498AF11E" w14:textId="77777777" w:rsidR="0083136C" w:rsidRDefault="00000000">
      <w:r>
        <w:t>The screenshot below was taken while the Java Swing application was running. It shows the implemented GUI and the interactive controls.</w:t>
      </w:r>
    </w:p>
    <w:p w14:paraId="7250F984" w14:textId="77777777" w:rsidR="0083136C" w:rsidRDefault="00000000">
      <w:pPr>
        <w:jc w:val="center"/>
      </w:pPr>
      <w:r>
        <w:rPr>
          <w:noProof/>
        </w:rPr>
        <w:drawing>
          <wp:inline distT="0" distB="0" distL="0" distR="0" wp14:anchorId="53B9BE71" wp14:editId="17CBE12D">
            <wp:extent cx="6035040" cy="6035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swing-app-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94C5" w14:textId="77777777" w:rsidR="00814EA8" w:rsidRDefault="00814EA8">
      <w:pPr>
        <w:jc w:val="center"/>
        <w:rPr>
          <w:i/>
        </w:rPr>
      </w:pPr>
    </w:p>
    <w:p w14:paraId="142541A2" w14:textId="77777777" w:rsidR="00814EA8" w:rsidRDefault="00814EA8">
      <w:pPr>
        <w:jc w:val="center"/>
        <w:rPr>
          <w:i/>
        </w:rPr>
      </w:pPr>
    </w:p>
    <w:p w14:paraId="4711F57B" w14:textId="77777777" w:rsidR="00814EA8" w:rsidRDefault="00814EA8">
      <w:pPr>
        <w:jc w:val="center"/>
        <w:rPr>
          <w:i/>
        </w:rPr>
      </w:pPr>
    </w:p>
    <w:p w14:paraId="71DE05BB" w14:textId="77777777" w:rsidR="00814EA8" w:rsidRDefault="00814EA8">
      <w:pPr>
        <w:jc w:val="center"/>
        <w:rPr>
          <w:i/>
        </w:rPr>
      </w:pPr>
    </w:p>
    <w:p w14:paraId="1B5071EE" w14:textId="77777777" w:rsidR="00814EA8" w:rsidRDefault="00814EA8">
      <w:pPr>
        <w:jc w:val="center"/>
        <w:rPr>
          <w:i/>
        </w:rPr>
      </w:pPr>
    </w:p>
    <w:p w14:paraId="27813331" w14:textId="6D8ED363" w:rsidR="0083136C" w:rsidRDefault="00000000">
      <w:pPr>
        <w:jc w:val="center"/>
      </w:pPr>
      <w:r>
        <w:rPr>
          <w:i/>
        </w:rPr>
        <w:t>.</w:t>
      </w:r>
    </w:p>
    <w:p w14:paraId="2295AA68" w14:textId="77777777" w:rsidR="0083136C" w:rsidRDefault="00000000">
      <w:pPr>
        <w:pStyle w:val="Heading1"/>
      </w:pPr>
      <w:r>
        <w:lastRenderedPageBreak/>
        <w:t>5. How the Program Works</w:t>
      </w:r>
    </w:p>
    <w:p w14:paraId="62B715D2" w14:textId="77777777" w:rsidR="0083136C" w:rsidRDefault="00000000">
      <w:pPr>
        <w:pStyle w:val="ListBullet"/>
      </w:pPr>
      <w:r>
        <w:t>SwingAssignment creates the main JFrame and sets its title, size and close operation.</w:t>
      </w:r>
    </w:p>
    <w:p w14:paraId="24CD026A" w14:textId="77777777" w:rsidR="0083136C" w:rsidRDefault="00000000">
      <w:pPr>
        <w:pStyle w:val="ListBullet"/>
      </w:pPr>
      <w:r>
        <w:t>WelcomePanel extends JPanel, which demonstrates inheritance.</w:t>
      </w:r>
    </w:p>
    <w:p w14:paraId="67E27047" w14:textId="77777777" w:rsidR="0083136C" w:rsidRDefault="00000000">
      <w:pPr>
        <w:pStyle w:val="ListBullet"/>
      </w:pPr>
      <w:r>
        <w:t>The constructor creates the GUI and connects the buttons to event listeners.</w:t>
      </w:r>
    </w:p>
    <w:p w14:paraId="74FA307A" w14:textId="77777777" w:rsidR="0083136C" w:rsidRDefault="00000000">
      <w:pPr>
        <w:pStyle w:val="ListBullet"/>
      </w:pPr>
      <w:r>
        <w:t>The JLabel displays the required welcome message.</w:t>
      </w:r>
    </w:p>
    <w:p w14:paraId="3D22AC9C" w14:textId="77777777" w:rsidR="0083136C" w:rsidRDefault="00000000">
      <w:pPr>
        <w:pStyle w:val="ListBullet"/>
      </w:pPr>
      <w:r>
        <w:t>The name field and Update welcome text button change the message.</w:t>
      </w:r>
    </w:p>
    <w:p w14:paraId="7644B2E9" w14:textId="77777777" w:rsidR="0083136C" w:rsidRDefault="00000000">
      <w:pPr>
        <w:pStyle w:val="ListBullet"/>
      </w:pPr>
      <w:r>
        <w:t>The Champagne, Sage and Stone buttons change the panel background.</w:t>
      </w:r>
    </w:p>
    <w:p w14:paraId="44909778" w14:textId="77777777" w:rsidR="0083136C" w:rsidRDefault="00000000">
      <w:pPr>
        <w:pStyle w:val="ListBullet"/>
      </w:pPr>
      <w:r>
        <w:t>The Reset button returns the interface to its starting state.</w:t>
      </w:r>
    </w:p>
    <w:p w14:paraId="7A0FB5F9" w14:textId="77777777" w:rsidR="0083136C" w:rsidRDefault="00000000">
      <w:pPr>
        <w:pStyle w:val="ListBullet"/>
      </w:pPr>
      <w:r>
        <w:t>ImageIcon is used for the application icon.</w:t>
      </w:r>
    </w:p>
    <w:p w14:paraId="47C51A6D" w14:textId="77777777" w:rsidR="0083136C" w:rsidRDefault="00000000">
      <w:pPr>
        <w:pStyle w:val="Heading1"/>
      </w:pPr>
      <w:r>
        <w:t>6.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3136C" w14:paraId="6B7526D7" w14:textId="77777777">
        <w:tc>
          <w:tcPr>
            <w:tcW w:w="3360" w:type="dxa"/>
          </w:tcPr>
          <w:p w14:paraId="6F93A2EF" w14:textId="77777777" w:rsidR="0083136C" w:rsidRDefault="00000000">
            <w:r>
              <w:rPr>
                <w:b/>
              </w:rPr>
              <w:t>Test</w:t>
            </w:r>
          </w:p>
        </w:tc>
        <w:tc>
          <w:tcPr>
            <w:tcW w:w="3360" w:type="dxa"/>
          </w:tcPr>
          <w:p w14:paraId="0DDE94C7" w14:textId="77777777" w:rsidR="0083136C" w:rsidRDefault="00000000">
            <w:r>
              <w:rPr>
                <w:b/>
              </w:rPr>
              <w:t>Action</w:t>
            </w:r>
          </w:p>
        </w:tc>
        <w:tc>
          <w:tcPr>
            <w:tcW w:w="3360" w:type="dxa"/>
          </w:tcPr>
          <w:p w14:paraId="2EFE43A0" w14:textId="77777777" w:rsidR="0083136C" w:rsidRDefault="00000000">
            <w:r>
              <w:rPr>
                <w:b/>
              </w:rPr>
              <w:t>Result</w:t>
            </w:r>
          </w:p>
        </w:tc>
      </w:tr>
      <w:tr w:rsidR="0083136C" w14:paraId="035DE7F3" w14:textId="77777777">
        <w:tc>
          <w:tcPr>
            <w:tcW w:w="3360" w:type="dxa"/>
          </w:tcPr>
          <w:p w14:paraId="085FFE85" w14:textId="77777777" w:rsidR="0083136C" w:rsidRDefault="00000000">
            <w:r>
              <w:t>Launch</w:t>
            </w:r>
          </w:p>
        </w:tc>
        <w:tc>
          <w:tcPr>
            <w:tcW w:w="3360" w:type="dxa"/>
          </w:tcPr>
          <w:p w14:paraId="65B3E3E5" w14:textId="77777777" w:rsidR="0083136C" w:rsidRDefault="00000000">
            <w:r>
              <w:t>Run the program</w:t>
            </w:r>
          </w:p>
        </w:tc>
        <w:tc>
          <w:tcPr>
            <w:tcW w:w="3360" w:type="dxa"/>
          </w:tcPr>
          <w:p w14:paraId="413AAF25" w14:textId="77777777" w:rsidR="0083136C" w:rsidRDefault="00000000">
            <w:r>
              <w:t>Application opens</w:t>
            </w:r>
          </w:p>
        </w:tc>
      </w:tr>
      <w:tr w:rsidR="0083136C" w14:paraId="76F99309" w14:textId="77777777">
        <w:tc>
          <w:tcPr>
            <w:tcW w:w="3360" w:type="dxa"/>
          </w:tcPr>
          <w:p w14:paraId="44981005" w14:textId="77777777" w:rsidR="0083136C" w:rsidRDefault="00000000">
            <w:r>
              <w:t>Welcome text</w:t>
            </w:r>
          </w:p>
        </w:tc>
        <w:tc>
          <w:tcPr>
            <w:tcW w:w="3360" w:type="dxa"/>
          </w:tcPr>
          <w:p w14:paraId="18AB793E" w14:textId="77777777" w:rsidR="0083136C" w:rsidRDefault="00000000">
            <w:r>
              <w:t>Open the application</w:t>
            </w:r>
          </w:p>
        </w:tc>
        <w:tc>
          <w:tcPr>
            <w:tcW w:w="3360" w:type="dxa"/>
          </w:tcPr>
          <w:p w14:paraId="055708CF" w14:textId="77777777" w:rsidR="0083136C" w:rsidRDefault="00000000">
            <w:r>
              <w:t>Required message is displayed</w:t>
            </w:r>
          </w:p>
        </w:tc>
      </w:tr>
      <w:tr w:rsidR="0083136C" w14:paraId="1F8CF9C8" w14:textId="77777777">
        <w:tc>
          <w:tcPr>
            <w:tcW w:w="3360" w:type="dxa"/>
          </w:tcPr>
          <w:p w14:paraId="5F8AB60E" w14:textId="77777777" w:rsidR="0083136C" w:rsidRDefault="00000000">
            <w:r>
              <w:t>Change text</w:t>
            </w:r>
          </w:p>
        </w:tc>
        <w:tc>
          <w:tcPr>
            <w:tcW w:w="3360" w:type="dxa"/>
          </w:tcPr>
          <w:p w14:paraId="6777259A" w14:textId="77777777" w:rsidR="0083136C" w:rsidRDefault="00000000">
            <w:r>
              <w:t>Enter a name and click Update</w:t>
            </w:r>
          </w:p>
        </w:tc>
        <w:tc>
          <w:tcPr>
            <w:tcW w:w="3360" w:type="dxa"/>
          </w:tcPr>
          <w:p w14:paraId="60EA8213" w14:textId="77777777" w:rsidR="0083136C" w:rsidRDefault="00000000">
            <w:r>
              <w:t>Welcome message changes</w:t>
            </w:r>
          </w:p>
        </w:tc>
      </w:tr>
      <w:tr w:rsidR="0083136C" w14:paraId="5DB749F7" w14:textId="77777777">
        <w:tc>
          <w:tcPr>
            <w:tcW w:w="3360" w:type="dxa"/>
          </w:tcPr>
          <w:p w14:paraId="7E573030" w14:textId="77777777" w:rsidR="0083136C" w:rsidRDefault="00000000">
            <w:r>
              <w:t>Change background</w:t>
            </w:r>
          </w:p>
        </w:tc>
        <w:tc>
          <w:tcPr>
            <w:tcW w:w="3360" w:type="dxa"/>
          </w:tcPr>
          <w:p w14:paraId="71E0AD07" w14:textId="77777777" w:rsidR="0083136C" w:rsidRDefault="00000000">
            <w:r>
              <w:t>Click a colour button</w:t>
            </w:r>
          </w:p>
        </w:tc>
        <w:tc>
          <w:tcPr>
            <w:tcW w:w="3360" w:type="dxa"/>
          </w:tcPr>
          <w:p w14:paraId="535ACEAB" w14:textId="77777777" w:rsidR="0083136C" w:rsidRDefault="00000000">
            <w:r>
              <w:t>Panel background changes</w:t>
            </w:r>
          </w:p>
        </w:tc>
      </w:tr>
      <w:tr w:rsidR="0083136C" w14:paraId="5BA54303" w14:textId="77777777">
        <w:tc>
          <w:tcPr>
            <w:tcW w:w="3360" w:type="dxa"/>
          </w:tcPr>
          <w:p w14:paraId="5B9D6C62" w14:textId="77777777" w:rsidR="0083136C" w:rsidRDefault="00000000">
            <w:r>
              <w:t>Reset</w:t>
            </w:r>
          </w:p>
        </w:tc>
        <w:tc>
          <w:tcPr>
            <w:tcW w:w="3360" w:type="dxa"/>
          </w:tcPr>
          <w:p w14:paraId="4153DBC5" w14:textId="77777777" w:rsidR="0083136C" w:rsidRDefault="00000000">
            <w:r>
              <w:t>Click Reset</w:t>
            </w:r>
          </w:p>
        </w:tc>
        <w:tc>
          <w:tcPr>
            <w:tcW w:w="3360" w:type="dxa"/>
          </w:tcPr>
          <w:p w14:paraId="4922EB2F" w14:textId="77777777" w:rsidR="0083136C" w:rsidRDefault="00000000">
            <w:r>
              <w:t>Original state returns</w:t>
            </w:r>
          </w:p>
        </w:tc>
      </w:tr>
      <w:tr w:rsidR="0083136C" w14:paraId="034CAE2F" w14:textId="77777777">
        <w:tc>
          <w:tcPr>
            <w:tcW w:w="3360" w:type="dxa"/>
          </w:tcPr>
          <w:p w14:paraId="6E08BB3B" w14:textId="77777777" w:rsidR="0083136C" w:rsidRDefault="00000000">
            <w:r>
              <w:t>Close</w:t>
            </w:r>
          </w:p>
        </w:tc>
        <w:tc>
          <w:tcPr>
            <w:tcW w:w="3360" w:type="dxa"/>
          </w:tcPr>
          <w:p w14:paraId="6003AAE9" w14:textId="77777777" w:rsidR="0083136C" w:rsidRDefault="00000000">
            <w:r>
              <w:t>Close the window</w:t>
            </w:r>
          </w:p>
        </w:tc>
        <w:tc>
          <w:tcPr>
            <w:tcW w:w="3360" w:type="dxa"/>
          </w:tcPr>
          <w:p w14:paraId="07C09CD1" w14:textId="77777777" w:rsidR="0083136C" w:rsidRDefault="00000000">
            <w:r>
              <w:t>Application exits</w:t>
            </w:r>
          </w:p>
        </w:tc>
      </w:tr>
    </w:tbl>
    <w:p w14:paraId="2FC2F3A7" w14:textId="77777777" w:rsidR="0083136C" w:rsidRDefault="00000000">
      <w:pPr>
        <w:pStyle w:val="Heading1"/>
      </w:pPr>
      <w:r>
        <w:t>7. Conclusion</w:t>
      </w:r>
    </w:p>
    <w:p w14:paraId="650A1872" w14:textId="77777777" w:rsidR="0083136C" w:rsidRDefault="00000000">
      <w:r>
        <w:t>The completed program demonstrates the required Java Swing components and event-driven features. The wireframe and runtime screenshot are included as evidence of the design and implementation.</w:t>
      </w:r>
    </w:p>
    <w:p w14:paraId="4F58C8E5" w14:textId="77777777" w:rsidR="0083136C" w:rsidRDefault="00000000">
      <w:pPr>
        <w:pStyle w:val="Heading1"/>
      </w:pPr>
      <w:r>
        <w:t>Appendix A — Source File</w:t>
      </w:r>
    </w:p>
    <w:p w14:paraId="1C1FE038" w14:textId="77777777" w:rsidR="0083136C" w:rsidRDefault="00000000">
      <w:r>
        <w:t>The complete source code is included in the project under src/SwingAssignment.java.</w:t>
      </w:r>
    </w:p>
    <w:sectPr w:rsidR="008313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584709">
    <w:abstractNumId w:val="8"/>
  </w:num>
  <w:num w:numId="2" w16cid:durableId="440801145">
    <w:abstractNumId w:val="6"/>
  </w:num>
  <w:num w:numId="3" w16cid:durableId="590314104">
    <w:abstractNumId w:val="5"/>
  </w:num>
  <w:num w:numId="4" w16cid:durableId="171527684">
    <w:abstractNumId w:val="4"/>
  </w:num>
  <w:num w:numId="5" w16cid:durableId="2113548612">
    <w:abstractNumId w:val="7"/>
  </w:num>
  <w:num w:numId="6" w16cid:durableId="837381331">
    <w:abstractNumId w:val="3"/>
  </w:num>
  <w:num w:numId="7" w16cid:durableId="723528102">
    <w:abstractNumId w:val="2"/>
  </w:num>
  <w:num w:numId="8" w16cid:durableId="1555194864">
    <w:abstractNumId w:val="1"/>
  </w:num>
  <w:num w:numId="9" w16cid:durableId="145432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63"/>
    <w:rsid w:val="0015074B"/>
    <w:rsid w:val="0029639D"/>
    <w:rsid w:val="00326F90"/>
    <w:rsid w:val="00592D8A"/>
    <w:rsid w:val="00814EA8"/>
    <w:rsid w:val="008313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338E0"/>
  <w14:defaultImageDpi w14:val="300"/>
  <w15:docId w15:val="{21D49BFC-363F-6E4F-90F2-B30A7FFB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Alusine G Dumbuya</cp:lastModifiedBy>
  <cp:revision>3</cp:revision>
  <dcterms:created xsi:type="dcterms:W3CDTF">2013-12-23T23:15:00Z</dcterms:created>
  <dcterms:modified xsi:type="dcterms:W3CDTF">2026-10-18T03:56:00Z</dcterms:modified>
  <cp:category/>
</cp:coreProperties>
</file>